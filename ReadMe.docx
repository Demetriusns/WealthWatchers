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94A8" w14:textId="77777777" w:rsidR="00D730FF" w:rsidRDefault="00000000">
      <w:pPr>
        <w:pStyle w:val="Title"/>
      </w:pPr>
      <w:r>
        <w:t>WealthWatchers Repository Overview</w:t>
      </w:r>
    </w:p>
    <w:p w14:paraId="2902BF42" w14:textId="3C9B73B1" w:rsidR="00D730FF" w:rsidRDefault="00000000">
      <w:r>
        <w:t>Repository: https://github.com/WealthWatchers/WealthWatchers</w:t>
      </w:r>
    </w:p>
    <w:p w14:paraId="66BDA9A4" w14:textId="6FCDF890" w:rsidR="0050026D" w:rsidRPr="0050026D" w:rsidRDefault="00000000" w:rsidP="0050026D">
      <w:r>
        <w:t xml:space="preserve">Purpose: </w:t>
      </w:r>
      <w:proofErr w:type="spellStart"/>
      <w:r w:rsidR="0050026D" w:rsidRPr="0050026D">
        <w:t>WealthWatchers</w:t>
      </w:r>
      <w:proofErr w:type="spellEnd"/>
      <w:r w:rsidR="0050026D" w:rsidRPr="0050026D">
        <w:t xml:space="preserve"> is a financial tracking tool designed to help users manage their expenses, savings, and income efficiently. The system will incorporate AI-driven forecasting and personalized financial insights to enhance </w:t>
      </w:r>
      <w:r w:rsidR="0050026D">
        <w:t xml:space="preserve">the </w:t>
      </w:r>
      <w:r w:rsidR="0050026D" w:rsidRPr="0050026D">
        <w:t>user experience.   </w:t>
      </w:r>
    </w:p>
    <w:p w14:paraId="1521D352" w14:textId="77777777" w:rsidR="0050026D" w:rsidRPr="0050026D" w:rsidRDefault="0050026D" w:rsidP="0050026D">
      <w:r w:rsidRPr="0050026D">
        <w:t>Key functionalities include:  </w:t>
      </w:r>
    </w:p>
    <w:p w14:paraId="4DB4A2FE" w14:textId="77777777" w:rsidR="0050026D" w:rsidRPr="0050026D" w:rsidRDefault="0050026D" w:rsidP="0050026D">
      <w:pPr>
        <w:numPr>
          <w:ilvl w:val="0"/>
          <w:numId w:val="10"/>
        </w:numPr>
      </w:pPr>
      <w:r w:rsidRPr="0050026D">
        <w:t>Expense and savings tracking – Being able to add expenses/savings and edit existing expenses/savings amounts.  </w:t>
      </w:r>
    </w:p>
    <w:p w14:paraId="25DDB893" w14:textId="77777777" w:rsidR="0050026D" w:rsidRPr="0050026D" w:rsidRDefault="0050026D" w:rsidP="0050026D">
      <w:pPr>
        <w:numPr>
          <w:ilvl w:val="0"/>
          <w:numId w:val="11"/>
        </w:numPr>
      </w:pPr>
      <w:r w:rsidRPr="0050026D">
        <w:t>Categories can be created to categories expenses and deposits.  </w:t>
      </w:r>
    </w:p>
    <w:p w14:paraId="45FEB220" w14:textId="77777777" w:rsidR="0050026D" w:rsidRPr="0050026D" w:rsidRDefault="0050026D" w:rsidP="0050026D">
      <w:pPr>
        <w:numPr>
          <w:ilvl w:val="0"/>
          <w:numId w:val="12"/>
        </w:numPr>
      </w:pPr>
      <w:r w:rsidRPr="0050026D">
        <w:t>Bank account tracking – being able to add/remove accounts and list them as assets or liabilities.  </w:t>
      </w:r>
    </w:p>
    <w:p w14:paraId="57043D7B" w14:textId="77777777" w:rsidR="0050026D" w:rsidRPr="0050026D" w:rsidRDefault="0050026D" w:rsidP="0050026D">
      <w:pPr>
        <w:numPr>
          <w:ilvl w:val="0"/>
          <w:numId w:val="13"/>
        </w:numPr>
      </w:pPr>
      <w:r w:rsidRPr="0050026D">
        <w:t>Ability to edit the amounts  </w:t>
      </w:r>
    </w:p>
    <w:p w14:paraId="58B778F0" w14:textId="77777777" w:rsidR="0050026D" w:rsidRPr="0050026D" w:rsidRDefault="0050026D" w:rsidP="0050026D">
      <w:pPr>
        <w:numPr>
          <w:ilvl w:val="0"/>
          <w:numId w:val="14"/>
        </w:numPr>
      </w:pPr>
      <w:r w:rsidRPr="0050026D">
        <w:t>Key metrics showing percentage saved by month, percentage spent, percentage by category, savings target, AI based financial insights highlighting when savings target could be reached.  </w:t>
      </w:r>
    </w:p>
    <w:p w14:paraId="11A7868D" w14:textId="77777777" w:rsidR="0050026D" w:rsidRPr="0050026D" w:rsidRDefault="0050026D" w:rsidP="0050026D">
      <w:pPr>
        <w:numPr>
          <w:ilvl w:val="0"/>
          <w:numId w:val="15"/>
        </w:numPr>
      </w:pPr>
      <w:r w:rsidRPr="0050026D">
        <w:t>Visualizations to track key metrics and trends </w:t>
      </w:r>
    </w:p>
    <w:p w14:paraId="62E19042" w14:textId="77777777" w:rsidR="0050026D" w:rsidRPr="0050026D" w:rsidRDefault="0050026D" w:rsidP="0050026D">
      <w:pPr>
        <w:numPr>
          <w:ilvl w:val="0"/>
          <w:numId w:val="16"/>
        </w:numPr>
      </w:pPr>
      <w:r w:rsidRPr="0050026D">
        <w:t>Overspending Alerts and Weekly Financial Summary Notifications.  </w:t>
      </w:r>
    </w:p>
    <w:p w14:paraId="0268274C" w14:textId="77777777" w:rsidR="0050026D" w:rsidRPr="0050026D" w:rsidRDefault="0050026D" w:rsidP="0050026D">
      <w:pPr>
        <w:numPr>
          <w:ilvl w:val="0"/>
          <w:numId w:val="17"/>
        </w:numPr>
      </w:pPr>
      <w:r w:rsidRPr="0050026D">
        <w:t>User authentication and security measures </w:t>
      </w:r>
    </w:p>
    <w:p w14:paraId="70B830A0" w14:textId="77777777" w:rsidR="0050026D" w:rsidRPr="0050026D" w:rsidRDefault="0050026D" w:rsidP="0050026D">
      <w:pPr>
        <w:numPr>
          <w:ilvl w:val="0"/>
          <w:numId w:val="18"/>
        </w:numPr>
      </w:pPr>
      <w:r w:rsidRPr="0050026D">
        <w:t>Admin Management of users and system security </w:t>
      </w:r>
    </w:p>
    <w:p w14:paraId="4B4603DC" w14:textId="77777777" w:rsidR="0050026D" w:rsidRDefault="0050026D"/>
    <w:p w14:paraId="0B8B5BEA" w14:textId="77777777" w:rsidR="00D730FF" w:rsidRDefault="00000000">
      <w:pPr>
        <w:pStyle w:val="Heading1"/>
      </w:pPr>
      <w:r>
        <w:t>Branches Overview</w:t>
      </w:r>
    </w:p>
    <w:p w14:paraId="7C51DA86" w14:textId="77777777" w:rsidR="00D730FF" w:rsidRDefault="00000000">
      <w:r>
        <w:t>The project is structured into multiple branches, each representing a distinct feature or functionality in development: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D730FF" w14:paraId="0638B029" w14:textId="77777777" w:rsidTr="00195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6B39418F" w14:textId="77777777" w:rsidR="00D730FF" w:rsidRDefault="00000000">
            <w:r>
              <w:t>Branch Name</w:t>
            </w:r>
          </w:p>
        </w:tc>
        <w:tc>
          <w:tcPr>
            <w:tcW w:w="4311" w:type="dxa"/>
          </w:tcPr>
          <w:p w14:paraId="0E9506F5" w14:textId="77777777" w:rsidR="00D730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730FF" w14:paraId="2FFC4E14" w14:textId="77777777" w:rsidTr="00195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47CACF7D" w14:textId="77777777" w:rsidR="00D730FF" w:rsidRDefault="00000000">
            <w:r>
              <w:t>main</w:t>
            </w:r>
          </w:p>
        </w:tc>
        <w:tc>
          <w:tcPr>
            <w:tcW w:w="4311" w:type="dxa"/>
          </w:tcPr>
          <w:p w14:paraId="4A86C9E6" w14:textId="77777777" w:rsidR="00D730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production branch</w:t>
            </w:r>
          </w:p>
        </w:tc>
      </w:tr>
      <w:tr w:rsidR="00D730FF" w14:paraId="6CC20D37" w14:textId="77777777" w:rsidTr="00195E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9" w:type="dxa"/>
          </w:tcPr>
          <w:p w14:paraId="7D4C20B7" w14:textId="77777777" w:rsidR="00D730FF" w:rsidRDefault="00000000">
            <w:r>
              <w:t>develop</w:t>
            </w:r>
          </w:p>
        </w:tc>
        <w:tc>
          <w:tcPr>
            <w:tcW w:w="4311" w:type="dxa"/>
          </w:tcPr>
          <w:p w14:paraId="6C90094F" w14:textId="77777777" w:rsidR="00D730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 integration branch for ongoing development</w:t>
            </w:r>
          </w:p>
        </w:tc>
      </w:tr>
    </w:tbl>
    <w:p w14:paraId="1C64A280" w14:textId="77777777" w:rsidR="00D730FF" w:rsidRDefault="00000000">
      <w:pPr>
        <w:pStyle w:val="Heading1"/>
      </w:pPr>
      <w:r>
        <w:lastRenderedPageBreak/>
        <w:t>Project Structure and File Importance</w:t>
      </w:r>
    </w:p>
    <w:p w14:paraId="5BBACE55" w14:textId="77777777" w:rsidR="00D730FF" w:rsidRDefault="00000000">
      <w:r>
        <w:t>Below is a breakdown of the main directories and files included in the repository:</w:t>
      </w:r>
    </w:p>
    <w:p w14:paraId="288A77CF" w14:textId="77777777" w:rsidR="00D730FF" w:rsidRDefault="00000000">
      <w:pPr>
        <w:pStyle w:val="ListBullet"/>
      </w:pPr>
      <w:r>
        <w:t>src/</w:t>
      </w:r>
    </w:p>
    <w:p w14:paraId="63230D60" w14:textId="5C606A30" w:rsidR="00D730FF" w:rsidRDefault="00000000">
      <w:r>
        <w:t xml:space="preserve">Contains the core source code for the application. This is where most of the logic and functionality </w:t>
      </w:r>
      <w:r w:rsidR="0050026D">
        <w:t>reside</w:t>
      </w:r>
      <w:r>
        <w:t>.</w:t>
      </w:r>
      <w:r w:rsidR="0050026D">
        <w:t xml:space="preserve"> (Delete account functionality, login registration, notifications.)</w:t>
      </w:r>
    </w:p>
    <w:p w14:paraId="52C4F929" w14:textId="77777777" w:rsidR="00D730FF" w:rsidRDefault="00000000">
      <w:pPr>
        <w:pStyle w:val="ListBullet"/>
      </w:pPr>
      <w:r>
        <w:t>database/</w:t>
      </w:r>
    </w:p>
    <w:p w14:paraId="69977933" w14:textId="77777777" w:rsidR="00D730FF" w:rsidRDefault="00000000">
      <w:r>
        <w:t>Houses database schema definitions and migration scripts. Essential for setting up the backend database.</w:t>
      </w:r>
    </w:p>
    <w:p w14:paraId="73119B86" w14:textId="77777777" w:rsidR="00D730FF" w:rsidRDefault="00000000">
      <w:pPr>
        <w:pStyle w:val="ListBullet"/>
      </w:pPr>
      <w:r>
        <w:t>docs/</w:t>
      </w:r>
    </w:p>
    <w:p w14:paraId="05886981" w14:textId="77777777" w:rsidR="00D730FF" w:rsidRDefault="00000000">
      <w:r>
        <w:t>Contains documentation files related to design, planning, or usage. Useful for onboarding and reference.</w:t>
      </w:r>
    </w:p>
    <w:p w14:paraId="3F0E1201" w14:textId="77777777" w:rsidR="00D730FF" w:rsidRDefault="00000000">
      <w:pPr>
        <w:pStyle w:val="ListBullet"/>
      </w:pPr>
      <w:r>
        <w:t>README.md</w:t>
      </w:r>
    </w:p>
    <w:p w14:paraId="19D5814A" w14:textId="1F20180B" w:rsidR="00D730FF" w:rsidRDefault="00000000">
      <w:r>
        <w:t>Provides a high-level overview of the project, including setup instructions and project goals.</w:t>
      </w:r>
    </w:p>
    <w:p w14:paraId="2ECDADF4" w14:textId="77777777" w:rsidR="00D730FF" w:rsidRDefault="00000000">
      <w:pPr>
        <w:pStyle w:val="ListBullet"/>
      </w:pPr>
      <w:r>
        <w:t>.gitignore</w:t>
      </w:r>
    </w:p>
    <w:p w14:paraId="23973AB7" w14:textId="77777777" w:rsidR="00D730FF" w:rsidRDefault="00000000">
      <w:r>
        <w:t>Specifies files and directories that should be excluded from version control, helping maintain a clean repository.</w:t>
      </w:r>
    </w:p>
    <w:p w14:paraId="7BB4467C" w14:textId="77777777" w:rsidR="00D730FF" w:rsidRDefault="00000000">
      <w:pPr>
        <w:pStyle w:val="Heading1"/>
      </w:pPr>
      <w:r>
        <w:t>Technical Notes</w:t>
      </w:r>
    </w:p>
    <w:p w14:paraId="4E00F23D" w14:textId="5467A25B" w:rsidR="00D730FF" w:rsidRDefault="00000000">
      <w:r>
        <w:t xml:space="preserve">Languages and technologies used include Python, HTML, CSS, and JavaScript. Based on the structure, the application </w:t>
      </w:r>
      <w:proofErr w:type="gramStart"/>
      <w:r>
        <w:t>to follow</w:t>
      </w:r>
      <w:r w:rsidR="008E3369">
        <w:t>s</w:t>
      </w:r>
      <w:proofErr w:type="gramEnd"/>
      <w:r>
        <w:t xml:space="preserve"> a modular approach to separate business logic, database interactions, and user interface elements.</w:t>
      </w:r>
    </w:p>
    <w:sectPr w:rsidR="00D730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44F70"/>
    <w:multiLevelType w:val="multilevel"/>
    <w:tmpl w:val="66E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BA7115"/>
    <w:multiLevelType w:val="multilevel"/>
    <w:tmpl w:val="23C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C03CD"/>
    <w:multiLevelType w:val="multilevel"/>
    <w:tmpl w:val="F0A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5B2877"/>
    <w:multiLevelType w:val="multilevel"/>
    <w:tmpl w:val="50B4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E80D3B"/>
    <w:multiLevelType w:val="multilevel"/>
    <w:tmpl w:val="AAC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7E203C"/>
    <w:multiLevelType w:val="multilevel"/>
    <w:tmpl w:val="866C64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5C16627"/>
    <w:multiLevelType w:val="multilevel"/>
    <w:tmpl w:val="4A1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760B10"/>
    <w:multiLevelType w:val="multilevel"/>
    <w:tmpl w:val="2B606D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BC57C0D"/>
    <w:multiLevelType w:val="multilevel"/>
    <w:tmpl w:val="ADECC6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10481811">
    <w:abstractNumId w:val="8"/>
  </w:num>
  <w:num w:numId="2" w16cid:durableId="1045720663">
    <w:abstractNumId w:val="6"/>
  </w:num>
  <w:num w:numId="3" w16cid:durableId="1733308587">
    <w:abstractNumId w:val="5"/>
  </w:num>
  <w:num w:numId="4" w16cid:durableId="1432160389">
    <w:abstractNumId w:val="4"/>
  </w:num>
  <w:num w:numId="5" w16cid:durableId="2017532748">
    <w:abstractNumId w:val="7"/>
  </w:num>
  <w:num w:numId="6" w16cid:durableId="126244939">
    <w:abstractNumId w:val="3"/>
  </w:num>
  <w:num w:numId="7" w16cid:durableId="699160888">
    <w:abstractNumId w:val="2"/>
  </w:num>
  <w:num w:numId="8" w16cid:durableId="200945603">
    <w:abstractNumId w:val="1"/>
  </w:num>
  <w:num w:numId="9" w16cid:durableId="535774729">
    <w:abstractNumId w:val="0"/>
  </w:num>
  <w:num w:numId="10" w16cid:durableId="1043483891">
    <w:abstractNumId w:val="11"/>
  </w:num>
  <w:num w:numId="11" w16cid:durableId="1623000051">
    <w:abstractNumId w:val="16"/>
  </w:num>
  <w:num w:numId="12" w16cid:durableId="900947358">
    <w:abstractNumId w:val="9"/>
  </w:num>
  <w:num w:numId="13" w16cid:durableId="1979413737">
    <w:abstractNumId w:val="17"/>
  </w:num>
  <w:num w:numId="14" w16cid:durableId="781805528">
    <w:abstractNumId w:val="10"/>
  </w:num>
  <w:num w:numId="15" w16cid:durableId="981691933">
    <w:abstractNumId w:val="14"/>
  </w:num>
  <w:num w:numId="16" w16cid:durableId="760415885">
    <w:abstractNumId w:val="13"/>
  </w:num>
  <w:num w:numId="17" w16cid:durableId="86507785">
    <w:abstractNumId w:val="15"/>
  </w:num>
  <w:num w:numId="18" w16cid:durableId="791554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EF2"/>
    <w:rsid w:val="0029639D"/>
    <w:rsid w:val="00326F90"/>
    <w:rsid w:val="004976EB"/>
    <w:rsid w:val="0050026D"/>
    <w:rsid w:val="00750428"/>
    <w:rsid w:val="007D4D4B"/>
    <w:rsid w:val="00841E5A"/>
    <w:rsid w:val="008E3369"/>
    <w:rsid w:val="00AA1D8D"/>
    <w:rsid w:val="00B122BA"/>
    <w:rsid w:val="00B47730"/>
    <w:rsid w:val="00CB0664"/>
    <w:rsid w:val="00CF5DAA"/>
    <w:rsid w:val="00D730FF"/>
    <w:rsid w:val="00DA6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12DD2"/>
  <w14:defaultImageDpi w14:val="300"/>
  <w15:docId w15:val="{ABF48986-20B1-4960-8E46-9C50AAE2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2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2009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Demetrius Salley</cp:lastModifiedBy>
  <cp:revision>3</cp:revision>
  <dcterms:created xsi:type="dcterms:W3CDTF">2025-05-11T20:42:00Z</dcterms:created>
  <dcterms:modified xsi:type="dcterms:W3CDTF">2025-05-11T20:43:00Z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edcf4d3a-2dc4-4179-9bf0-57e5c4d5685c</vt:lpwstr>
  </property>
</Properties>
</file>